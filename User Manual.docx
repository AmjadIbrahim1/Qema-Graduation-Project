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00E" w:rsidRDefault="00EA22E6">
      <w:pPr>
        <w:pStyle w:val="1"/>
      </w:pPr>
      <w:r>
        <w:t>User Manual / Guide</w:t>
      </w:r>
    </w:p>
    <w:p w:rsidR="00D8300E" w:rsidRDefault="00EA22E6">
      <w:pPr>
        <w:pStyle w:val="21"/>
      </w:pPr>
      <w:r>
        <w:t>1. Introduction</w:t>
      </w:r>
    </w:p>
    <w:p w:rsidR="00D8300E" w:rsidRDefault="00EA22E6">
      <w:r>
        <w:t>This user guide explains how to use the Qe</w:t>
      </w:r>
      <w:r w:rsidR="009930EE">
        <w:t>m</w:t>
      </w:r>
      <w:bookmarkStart w:id="0" w:name="_GoBack"/>
      <w:bookmarkEnd w:id="0"/>
      <w:r>
        <w:t>ma platform, an educational system designed for children, teachers, parents, and admins. It helps users navigate the system and complete tasks smoothly.</w:t>
      </w:r>
    </w:p>
    <w:p w:rsidR="00D8300E" w:rsidRDefault="00EA22E6">
      <w:pPr>
        <w:pStyle w:val="21"/>
      </w:pPr>
      <w:r>
        <w:t>2. Login Process</w:t>
      </w:r>
    </w:p>
    <w:p w:rsidR="00D8300E" w:rsidRDefault="00EA22E6">
      <w:r>
        <w:t>- Enter your username and password on the login page.</w:t>
      </w:r>
      <w:r>
        <w:br/>
        <w:t>- Click the “Sign In” button.</w:t>
      </w:r>
      <w:r>
        <w:br/>
        <w:t>- If credentials are correct, you will be redirected to your dashboard.</w:t>
      </w:r>
      <w:r>
        <w:br/>
        <w:t>- If login fails, check your credentials and try again.</w:t>
      </w:r>
    </w:p>
    <w:p w:rsidR="00D8300E" w:rsidRDefault="00EA22E6">
      <w:pPr>
        <w:pStyle w:val="21"/>
      </w:pPr>
      <w:r>
        <w:t>3. User Dashboards</w:t>
      </w:r>
    </w:p>
    <w:p w:rsidR="00D8300E" w:rsidRDefault="00EA22E6" w:rsidP="00523993">
      <w:r>
        <w:t>Each user will have a personal dashboard based on their role:</w:t>
      </w:r>
      <w:r>
        <w:br/>
        <w:t xml:space="preserve">- </w:t>
      </w:r>
      <w:r w:rsidR="00523993">
        <w:t>Assistant</w:t>
      </w:r>
      <w:r>
        <w:t>: Manage users, approve teacher accounts, control system settings.</w:t>
      </w:r>
      <w:r>
        <w:br/>
        <w:t>- Teacher: Create classes, add educational materials, manage student progress.</w:t>
      </w:r>
      <w:r>
        <w:br/>
        <w:t>- Student: View lessons, join classes, complete tasks, take quizzes.</w:t>
      </w:r>
      <w:r>
        <w:br/>
        <w:t>- Parent: Monitor child progress, view reports, receive notifications.</w:t>
      </w:r>
    </w:p>
    <w:p w:rsidR="00D8300E" w:rsidRDefault="00EA22E6">
      <w:pPr>
        <w:pStyle w:val="21"/>
      </w:pPr>
      <w:r>
        <w:t>4. Main Features</w:t>
      </w:r>
    </w:p>
    <w:p w:rsidR="00D8300E" w:rsidRDefault="00EA22E6">
      <w:r>
        <w:t>- Browse Educational Content: Students can access lessons, videos, and homework.</w:t>
      </w:r>
      <w:r>
        <w:br/>
        <w:t>- Assignments &amp; Quizzes: Students complete tasks assigned by the teacher.</w:t>
      </w:r>
      <w:r>
        <w:br/>
        <w:t>- Progress Tracking: Teachers and parents can view performance reports.</w:t>
      </w:r>
      <w:r>
        <w:br/>
        <w:t>- Notifications: Users receive updates, homework alerts, and system messages.</w:t>
      </w:r>
    </w:p>
    <w:p w:rsidR="00D8300E" w:rsidRDefault="00EA22E6">
      <w:pPr>
        <w:pStyle w:val="21"/>
      </w:pPr>
      <w:r>
        <w:t>5. How to Enroll in a Class (Student)</w:t>
      </w:r>
    </w:p>
    <w:p w:rsidR="00D8300E" w:rsidRDefault="00EA22E6">
      <w:r>
        <w:t>- Go to “My Classes”.</w:t>
      </w:r>
      <w:r>
        <w:br/>
        <w:t>- Enter class code provided by the teacher.</w:t>
      </w:r>
      <w:r>
        <w:br/>
        <w:t>- Click “Join Class”.</w:t>
      </w:r>
    </w:p>
    <w:p w:rsidR="00D8300E" w:rsidRDefault="00EA22E6">
      <w:pPr>
        <w:pStyle w:val="21"/>
      </w:pPr>
      <w:r>
        <w:t>6. How Teachers Add Lessons</w:t>
      </w:r>
    </w:p>
    <w:p w:rsidR="00D8300E" w:rsidRDefault="00EA22E6">
      <w:r>
        <w:t>- Go to “My Classes”.</w:t>
      </w:r>
      <w:r>
        <w:br/>
        <w:t>- Select a class.</w:t>
      </w:r>
      <w:r>
        <w:br/>
        <w:t>- Click “Add Lesson”.</w:t>
      </w:r>
      <w:r>
        <w:br/>
        <w:t>- Upload files or enter text content.</w:t>
      </w:r>
      <w:r>
        <w:br/>
        <w:t>- Click “Publish”.</w:t>
      </w:r>
    </w:p>
    <w:p w:rsidR="00D8300E" w:rsidRDefault="00EA22E6">
      <w:pPr>
        <w:pStyle w:val="21"/>
      </w:pPr>
      <w:r>
        <w:t>7. Parent Monitoring</w:t>
      </w:r>
    </w:p>
    <w:p w:rsidR="00D8300E" w:rsidRDefault="00EA22E6">
      <w:r>
        <w:t>- Open parent dashboard.</w:t>
      </w:r>
      <w:r>
        <w:br/>
        <w:t>- Select child account to monitor.</w:t>
      </w:r>
      <w:r>
        <w:br/>
        <w:t>- View daily activity, homework status, and grades.</w:t>
      </w:r>
    </w:p>
    <w:p w:rsidR="00D8300E" w:rsidRDefault="00EA22E6">
      <w:pPr>
        <w:pStyle w:val="21"/>
      </w:pPr>
      <w:r>
        <w:lastRenderedPageBreak/>
        <w:t>8. Support &amp; Help</w:t>
      </w:r>
    </w:p>
    <w:p w:rsidR="00D8300E" w:rsidRDefault="00EA22E6">
      <w:r>
        <w:t>For help, users can contact the system support team via:</w:t>
      </w:r>
      <w:r>
        <w:br/>
        <w:t>- Help Center</w:t>
      </w:r>
      <w:r>
        <w:br/>
        <w:t>- Email support</w:t>
      </w:r>
      <w:r>
        <w:br/>
        <w:t>- In‑platform chat (if enabled)</w:t>
      </w:r>
    </w:p>
    <w:p w:rsidR="00D8300E" w:rsidRDefault="00EA22E6">
      <w:pPr>
        <w:pStyle w:val="21"/>
      </w:pPr>
      <w:r>
        <w:t>9. Logout</w:t>
      </w:r>
    </w:p>
    <w:p w:rsidR="00D8300E" w:rsidRDefault="00EA22E6">
      <w:r>
        <w:t>- Click on the profile icon at the top.</w:t>
      </w:r>
      <w:r>
        <w:br/>
        <w:t>- Select “Logout”.</w:t>
      </w:r>
    </w:p>
    <w:sectPr w:rsidR="00D83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3993"/>
    <w:rsid w:val="009930EE"/>
    <w:rsid w:val="00AA1D8D"/>
    <w:rsid w:val="00B47730"/>
    <w:rsid w:val="00CB0664"/>
    <w:rsid w:val="00D8300E"/>
    <w:rsid w:val="00EA22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473518-64BE-482E-BBD1-75BD14A59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Belal Samir</cp:lastModifiedBy>
  <cp:revision>4</cp:revision>
  <dcterms:created xsi:type="dcterms:W3CDTF">2013-12-23T23:15:00Z</dcterms:created>
  <dcterms:modified xsi:type="dcterms:W3CDTF">2026-02-01T22:54:00Z</dcterms:modified>
  <cp:category/>
</cp:coreProperties>
</file>