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C1B77" w14:textId="47F0CD18" w:rsidR="008D6887" w:rsidRPr="00747BD1" w:rsidRDefault="00000000" w:rsidP="00747BD1">
      <w:pPr>
        <w:pStyle w:val="Heading1"/>
        <w:jc w:val="center"/>
        <w:rPr>
          <w:sz w:val="40"/>
          <w:szCs w:val="40"/>
        </w:rPr>
      </w:pPr>
      <w:r w:rsidRPr="00747BD1">
        <w:rPr>
          <w:sz w:val="40"/>
          <w:szCs w:val="40"/>
        </w:rPr>
        <w:t>Deployment Plan</w:t>
      </w:r>
    </w:p>
    <w:p w14:paraId="23B67D8C" w14:textId="77777777" w:rsidR="008D6887" w:rsidRDefault="00000000">
      <w:pPr>
        <w:pStyle w:val="Heading2"/>
      </w:pPr>
      <w:r>
        <w:t>1. Introduction</w:t>
      </w:r>
    </w:p>
    <w:p w14:paraId="2AFB2B1E" w14:textId="77777777" w:rsidR="008D6887" w:rsidRDefault="00000000">
      <w:r>
        <w:t xml:space="preserve">This Deployment Plan describes how to deploy the </w:t>
      </w:r>
      <w:proofErr w:type="spellStart"/>
      <w:r>
        <w:t>Qemma</w:t>
      </w:r>
      <w:proofErr w:type="spellEnd"/>
      <w:r>
        <w:t xml:space="preserve"> educational platform across all system components (Frontend, Backend, Databases, Mobile App, and AI services). It ensures a smooth, secure, and scalable deployment process.</w:t>
      </w:r>
    </w:p>
    <w:p w14:paraId="00B1EDC7" w14:textId="77777777" w:rsidR="008D6887" w:rsidRDefault="00000000">
      <w:pPr>
        <w:pStyle w:val="Heading2"/>
      </w:pPr>
      <w:r>
        <w:t>2. Deployment Objectives</w:t>
      </w:r>
    </w:p>
    <w:p w14:paraId="44FB9088" w14:textId="77777777" w:rsidR="008D6887" w:rsidRDefault="00000000">
      <w:r>
        <w:t>- Ensure reliable and secure deployment of all components</w:t>
      </w:r>
    </w:p>
    <w:p w14:paraId="01E495D1" w14:textId="77777777" w:rsidR="008D6887" w:rsidRDefault="00000000">
      <w:r>
        <w:t xml:space="preserve">- Maintain system </w:t>
      </w:r>
      <w:proofErr w:type="gramStart"/>
      <w:r>
        <w:t>uptime</w:t>
      </w:r>
      <w:proofErr w:type="gramEnd"/>
      <w:r>
        <w:t xml:space="preserve"> during updates</w:t>
      </w:r>
    </w:p>
    <w:p w14:paraId="39541ACA" w14:textId="77777777" w:rsidR="008D6887" w:rsidRDefault="00000000">
      <w:r>
        <w:t>- Enable easy rollback in case of failure</w:t>
      </w:r>
    </w:p>
    <w:p w14:paraId="6A948323" w14:textId="77777777" w:rsidR="008D6887" w:rsidRDefault="00000000">
      <w:r>
        <w:t>- Support scaling for high user load (especially during exams)</w:t>
      </w:r>
    </w:p>
    <w:p w14:paraId="5E77B8B2" w14:textId="77777777" w:rsidR="008D6887" w:rsidRDefault="00000000">
      <w:pPr>
        <w:pStyle w:val="Heading2"/>
      </w:pPr>
      <w:r>
        <w:t>3. Deployment Architecture</w:t>
      </w:r>
    </w:p>
    <w:p w14:paraId="31F55C7B" w14:textId="77777777" w:rsidR="008D6887" w:rsidRDefault="00000000">
      <w:pPr>
        <w:pStyle w:val="Heading3"/>
      </w:pPr>
      <w:r>
        <w:t>Components:</w:t>
      </w:r>
    </w:p>
    <w:p w14:paraId="2CE9B007" w14:textId="77777777" w:rsidR="008D6887" w:rsidRDefault="00000000">
      <w:r>
        <w:t>- Frontend (React.js) → CDN or static hosting</w:t>
      </w:r>
    </w:p>
    <w:p w14:paraId="1C12D21D" w14:textId="77777777" w:rsidR="008D6887" w:rsidRDefault="00000000">
      <w:r>
        <w:t>- Backend (Node.js + Express.js) → Cloud server or container</w:t>
      </w:r>
    </w:p>
    <w:p w14:paraId="191366A6" w14:textId="4656AD2C" w:rsidR="008D6887" w:rsidRDefault="00000000">
      <w:r>
        <w:t>- PostgreSQL → Managed DB service (AWS RDS)</w:t>
      </w:r>
    </w:p>
    <w:p w14:paraId="1855A60E" w14:textId="77777777" w:rsidR="008D6887" w:rsidRDefault="00000000">
      <w:r>
        <w:t>- MongoDB → MongoDB Atlas</w:t>
      </w:r>
    </w:p>
    <w:p w14:paraId="28D01FF5" w14:textId="77777777" w:rsidR="008D6887" w:rsidRDefault="00000000">
      <w:r>
        <w:t>- Flutter Mobile App → Play Store / App Store</w:t>
      </w:r>
    </w:p>
    <w:p w14:paraId="5366CEAC" w14:textId="77777777" w:rsidR="008D6887" w:rsidRDefault="00000000">
      <w:r>
        <w:t>- AI Services → API-based integration</w:t>
      </w:r>
    </w:p>
    <w:p w14:paraId="2A138011" w14:textId="77777777" w:rsidR="008D6887" w:rsidRDefault="00000000">
      <w:pPr>
        <w:pStyle w:val="Heading2"/>
      </w:pPr>
      <w:r>
        <w:t>4. Environments</w:t>
      </w:r>
    </w:p>
    <w:p w14:paraId="4924CF03" w14:textId="6B4C6C6F" w:rsidR="008D6887" w:rsidRDefault="000862F6">
      <w:pPr>
        <w:pStyle w:val="Heading3"/>
      </w:pPr>
      <w:r>
        <w:t>1- Development</w:t>
      </w:r>
    </w:p>
    <w:p w14:paraId="242680D4" w14:textId="77777777" w:rsidR="008D6887" w:rsidRDefault="00000000">
      <w:r>
        <w:t>- Local environment</w:t>
      </w:r>
    </w:p>
    <w:p w14:paraId="74291D94" w14:textId="77777777" w:rsidR="008D6887" w:rsidRDefault="00000000">
      <w:r>
        <w:t>- Hot reload</w:t>
      </w:r>
    </w:p>
    <w:p w14:paraId="6860AB6D" w14:textId="77777777" w:rsidR="008D6887" w:rsidRDefault="00000000">
      <w:r>
        <w:t>- Local PostgreSQL + MongoDB</w:t>
      </w:r>
    </w:p>
    <w:p w14:paraId="5F9D6DC1" w14:textId="7EB0B343" w:rsidR="008D6887" w:rsidRDefault="000862F6">
      <w:pPr>
        <w:pStyle w:val="Heading3"/>
      </w:pPr>
      <w:r>
        <w:t>2- Staging</w:t>
      </w:r>
    </w:p>
    <w:p w14:paraId="35887A4D" w14:textId="77777777" w:rsidR="008D6887" w:rsidRDefault="00000000">
      <w:r>
        <w:t>- Identical to production</w:t>
      </w:r>
    </w:p>
    <w:p w14:paraId="4FC8B91C" w14:textId="77777777" w:rsidR="008D6887" w:rsidRDefault="00000000">
      <w:r>
        <w:t>- Used for QA &amp; testing</w:t>
      </w:r>
    </w:p>
    <w:p w14:paraId="6272388B" w14:textId="77777777" w:rsidR="008D6887" w:rsidRDefault="00000000">
      <w:r>
        <w:t>- Staging databases</w:t>
      </w:r>
    </w:p>
    <w:p w14:paraId="52F01060" w14:textId="21AB1F75" w:rsidR="008D6887" w:rsidRDefault="000862F6">
      <w:pPr>
        <w:pStyle w:val="Heading3"/>
      </w:pPr>
      <w:r>
        <w:lastRenderedPageBreak/>
        <w:t>3- Production</w:t>
      </w:r>
    </w:p>
    <w:p w14:paraId="5EB11195" w14:textId="77777777" w:rsidR="008D6887" w:rsidRDefault="00000000">
      <w:r>
        <w:t>- Live system for users</w:t>
      </w:r>
    </w:p>
    <w:p w14:paraId="49FC71BF" w14:textId="77777777" w:rsidR="008D6887" w:rsidRDefault="00000000">
      <w:r>
        <w:t>- High-availability setup</w:t>
      </w:r>
    </w:p>
    <w:p w14:paraId="74A48673" w14:textId="77777777" w:rsidR="008D6887" w:rsidRDefault="00000000">
      <w:pPr>
        <w:pStyle w:val="Heading2"/>
      </w:pPr>
      <w:r>
        <w:t>5. Deployment Steps</w:t>
      </w:r>
    </w:p>
    <w:p w14:paraId="66C6D05A" w14:textId="77777777" w:rsidR="008D6887" w:rsidRDefault="00000000">
      <w:pPr>
        <w:pStyle w:val="Heading2"/>
      </w:pPr>
      <w:r>
        <w:t>5.1 Frontend (React.js)</w:t>
      </w:r>
    </w:p>
    <w:p w14:paraId="74340028" w14:textId="77777777" w:rsidR="008D6887" w:rsidRDefault="00000000">
      <w:r>
        <w:t>1. Run `</w:t>
      </w:r>
      <w:proofErr w:type="spellStart"/>
      <w:r>
        <w:t>npm</w:t>
      </w:r>
      <w:proofErr w:type="spellEnd"/>
      <w:r>
        <w:t xml:space="preserve"> run build`</w:t>
      </w:r>
    </w:p>
    <w:p w14:paraId="09F6FB37" w14:textId="77777777" w:rsidR="008D6887" w:rsidRDefault="00000000">
      <w:r>
        <w:t>2. Upload build folder to hosting:</w:t>
      </w:r>
    </w:p>
    <w:p w14:paraId="7E29E99E" w14:textId="367E333F" w:rsidR="008D6887" w:rsidRDefault="00000000" w:rsidP="000862F6">
      <w:r>
        <w:t xml:space="preserve">   - AWS S3 + CloudFront</w:t>
      </w:r>
    </w:p>
    <w:p w14:paraId="28F45BBE" w14:textId="77777777" w:rsidR="008D6887" w:rsidRDefault="00000000">
      <w:r>
        <w:t xml:space="preserve">   - </w:t>
      </w:r>
      <w:proofErr w:type="spellStart"/>
      <w:r>
        <w:t>Vercel</w:t>
      </w:r>
      <w:proofErr w:type="spellEnd"/>
    </w:p>
    <w:p w14:paraId="41705FEA" w14:textId="77777777" w:rsidR="008D6887" w:rsidRDefault="00000000">
      <w:r>
        <w:t>3. Connect frontend to production API</w:t>
      </w:r>
    </w:p>
    <w:p w14:paraId="0F1C7053" w14:textId="77777777" w:rsidR="008D6887" w:rsidRDefault="00000000">
      <w:pPr>
        <w:pStyle w:val="Heading2"/>
      </w:pPr>
      <w:r>
        <w:t>5.2 Backend (Node.js + Express.js)</w:t>
      </w:r>
    </w:p>
    <w:p w14:paraId="510DCB3C" w14:textId="77777777" w:rsidR="008D6887" w:rsidRDefault="00000000">
      <w:r>
        <w:t>1. Push code to main branch</w:t>
      </w:r>
    </w:p>
    <w:p w14:paraId="193AA7A6" w14:textId="77777777" w:rsidR="008D6887" w:rsidRDefault="00000000">
      <w:r>
        <w:t>2. CI/CD installs dependencies</w:t>
      </w:r>
    </w:p>
    <w:p w14:paraId="7A3E3F87" w14:textId="77777777" w:rsidR="008D6887" w:rsidRDefault="00000000">
      <w:r>
        <w:t>3. Run automated tests</w:t>
      </w:r>
    </w:p>
    <w:p w14:paraId="41180F09" w14:textId="77777777" w:rsidR="008D6887" w:rsidRDefault="00000000">
      <w:r>
        <w:t>4. Build Docker image (optional)</w:t>
      </w:r>
    </w:p>
    <w:p w14:paraId="5305A2D0" w14:textId="70F0C499" w:rsidR="008D6887" w:rsidRDefault="00000000">
      <w:r>
        <w:t>5. Deploy to server (AWS EC2, Docker)</w:t>
      </w:r>
    </w:p>
    <w:p w14:paraId="1A43D789" w14:textId="77777777" w:rsidR="008D6887" w:rsidRDefault="00000000">
      <w:pPr>
        <w:pStyle w:val="Heading3"/>
      </w:pPr>
      <w:r>
        <w:t>Required Environment Variables:</w:t>
      </w:r>
    </w:p>
    <w:p w14:paraId="37B071AB" w14:textId="77777777" w:rsidR="008D6887" w:rsidRDefault="00000000">
      <w:r>
        <w:t>- DATABASE_URL</w:t>
      </w:r>
    </w:p>
    <w:p w14:paraId="0705913B" w14:textId="77777777" w:rsidR="008D6887" w:rsidRDefault="00000000">
      <w:r>
        <w:t>- MONGODB_URI</w:t>
      </w:r>
    </w:p>
    <w:p w14:paraId="7BA12B51" w14:textId="77777777" w:rsidR="008D6887" w:rsidRDefault="00000000">
      <w:r>
        <w:t>- JWT_SECRET</w:t>
      </w:r>
    </w:p>
    <w:p w14:paraId="7107CD0A" w14:textId="77777777" w:rsidR="008D6887" w:rsidRDefault="00000000">
      <w:r>
        <w:t>- STORAGE_BUCKET (optional)</w:t>
      </w:r>
    </w:p>
    <w:p w14:paraId="5351FA55" w14:textId="77777777" w:rsidR="008D6887" w:rsidRDefault="00000000">
      <w:pPr>
        <w:pStyle w:val="Heading2"/>
      </w:pPr>
      <w:r>
        <w:t>5.3 PostgreSQL Deployment</w:t>
      </w:r>
    </w:p>
    <w:p w14:paraId="0AFD78E8" w14:textId="77777777" w:rsidR="008D6887" w:rsidRDefault="00000000">
      <w:r>
        <w:t>1. Create managed database instance</w:t>
      </w:r>
    </w:p>
    <w:p w14:paraId="39141095" w14:textId="77777777" w:rsidR="008D6887" w:rsidRDefault="00000000">
      <w:r>
        <w:t>2. Apply schema migrations</w:t>
      </w:r>
    </w:p>
    <w:p w14:paraId="51CCF5BA" w14:textId="77777777" w:rsidR="008D6887" w:rsidRDefault="00000000">
      <w:r>
        <w:t>3. Enable backups and monitoring</w:t>
      </w:r>
    </w:p>
    <w:p w14:paraId="3EFBB2FE" w14:textId="77777777" w:rsidR="008D6887" w:rsidRDefault="00000000">
      <w:pPr>
        <w:pStyle w:val="Heading2"/>
      </w:pPr>
      <w:r>
        <w:t>5.4 MongoDB Deployment</w:t>
      </w:r>
    </w:p>
    <w:p w14:paraId="590E8C9E" w14:textId="77777777" w:rsidR="008D6887" w:rsidRDefault="00000000">
      <w:r>
        <w:t>1. Create cluster in MongoDB Atlas</w:t>
      </w:r>
    </w:p>
    <w:p w14:paraId="1E357B24" w14:textId="77777777" w:rsidR="008D6887" w:rsidRDefault="00000000">
      <w:r>
        <w:t>2. Configure collections</w:t>
      </w:r>
    </w:p>
    <w:p w14:paraId="04C1E395" w14:textId="77777777" w:rsidR="008D6887" w:rsidRDefault="00000000">
      <w:r>
        <w:lastRenderedPageBreak/>
        <w:t>3. Set secure network access</w:t>
      </w:r>
    </w:p>
    <w:p w14:paraId="1D4473E4" w14:textId="77777777" w:rsidR="008D6887" w:rsidRDefault="00000000">
      <w:pPr>
        <w:pStyle w:val="Heading2"/>
      </w:pPr>
      <w:r>
        <w:t>5.5 Mobile App (Flutter)</w:t>
      </w:r>
    </w:p>
    <w:p w14:paraId="661EC479" w14:textId="77777777" w:rsidR="008D6887" w:rsidRDefault="00000000">
      <w:r>
        <w:t>1. Build APK / IPA</w:t>
      </w:r>
    </w:p>
    <w:p w14:paraId="45643D35" w14:textId="77777777" w:rsidR="008D6887" w:rsidRDefault="00000000">
      <w:r>
        <w:t>2. Test with staging backend</w:t>
      </w:r>
    </w:p>
    <w:p w14:paraId="318CFFA2" w14:textId="77777777" w:rsidR="008D6887" w:rsidRDefault="00000000">
      <w:r>
        <w:t>3. Upload to:</w:t>
      </w:r>
    </w:p>
    <w:p w14:paraId="0937BA7A" w14:textId="77777777" w:rsidR="008D6887" w:rsidRDefault="00000000">
      <w:r>
        <w:t xml:space="preserve">   - Google Play Console</w:t>
      </w:r>
    </w:p>
    <w:p w14:paraId="39F99EE1" w14:textId="77777777" w:rsidR="008D6887" w:rsidRDefault="00000000">
      <w:r>
        <w:t xml:space="preserve">   - App Store Connect</w:t>
      </w:r>
    </w:p>
    <w:p w14:paraId="3850FF4C" w14:textId="77777777" w:rsidR="008D6887" w:rsidRDefault="00000000">
      <w:r>
        <w:t>4. Use production API URL</w:t>
      </w:r>
    </w:p>
    <w:p w14:paraId="165ECD1F" w14:textId="77777777" w:rsidR="008D6887" w:rsidRDefault="00000000">
      <w:pPr>
        <w:pStyle w:val="Heading2"/>
      </w:pPr>
      <w:r>
        <w:t>5.6 AI Services Deployment</w:t>
      </w:r>
    </w:p>
    <w:p w14:paraId="4DEFCED1" w14:textId="77777777" w:rsidR="008D6887" w:rsidRDefault="00000000">
      <w:r>
        <w:t>- Set up API keys</w:t>
      </w:r>
    </w:p>
    <w:p w14:paraId="03DDF661" w14:textId="77777777" w:rsidR="008D6887" w:rsidRDefault="00000000">
      <w:r>
        <w:t>- Deploy AI helper services</w:t>
      </w:r>
    </w:p>
    <w:p w14:paraId="7541A188" w14:textId="77777777" w:rsidR="008D6887" w:rsidRDefault="00000000">
      <w:r>
        <w:t>- Enable exam generator, chatbot, analytics</w:t>
      </w:r>
    </w:p>
    <w:p w14:paraId="29031511" w14:textId="72D1140B" w:rsidR="008D6887" w:rsidRDefault="000862F6">
      <w:pPr>
        <w:pStyle w:val="Heading2"/>
      </w:pPr>
      <w:r>
        <w:t>6. Security Measures</w:t>
      </w:r>
    </w:p>
    <w:p w14:paraId="764BFF25" w14:textId="77777777" w:rsidR="008D6887" w:rsidRDefault="00000000">
      <w:r>
        <w:t>- HTTPS enabled</w:t>
      </w:r>
    </w:p>
    <w:p w14:paraId="5C8823B4" w14:textId="77777777" w:rsidR="008D6887" w:rsidRDefault="00000000">
      <w:r>
        <w:t>- JWT authentication</w:t>
      </w:r>
    </w:p>
    <w:p w14:paraId="6DCE9491" w14:textId="77777777" w:rsidR="008D6887" w:rsidRDefault="00000000">
      <w:r>
        <w:t xml:space="preserve">- Password hashing with </w:t>
      </w:r>
      <w:proofErr w:type="spellStart"/>
      <w:r>
        <w:t>bcrypt</w:t>
      </w:r>
      <w:proofErr w:type="spellEnd"/>
    </w:p>
    <w:p w14:paraId="29267943" w14:textId="77777777" w:rsidR="008D6887" w:rsidRDefault="00000000">
      <w:r>
        <w:t>- Input validation</w:t>
      </w:r>
    </w:p>
    <w:p w14:paraId="4406B91C" w14:textId="77777777" w:rsidR="008D6887" w:rsidRDefault="00000000">
      <w:r>
        <w:t>- Role-based access</w:t>
      </w:r>
    </w:p>
    <w:p w14:paraId="50F842BC" w14:textId="77777777" w:rsidR="008D6887" w:rsidRDefault="00000000">
      <w:r>
        <w:t>- Secure CORS policy</w:t>
      </w:r>
    </w:p>
    <w:p w14:paraId="5F24FEC9" w14:textId="09C69A8D" w:rsidR="008D6887" w:rsidRDefault="000862F6">
      <w:pPr>
        <w:pStyle w:val="Heading2"/>
      </w:pPr>
      <w:r>
        <w:t>7. Final Acceptance Checklist</w:t>
      </w:r>
    </w:p>
    <w:p w14:paraId="294F52B7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All services up</w:t>
      </w:r>
    </w:p>
    <w:p w14:paraId="63250D52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Database connected</w:t>
      </w:r>
    </w:p>
    <w:p w14:paraId="1F7CF0A3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API working</w:t>
      </w:r>
    </w:p>
    <w:p w14:paraId="17285BA2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No critical errors</w:t>
      </w:r>
    </w:p>
    <w:p w14:paraId="02501518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Mobile + Web synced</w:t>
      </w:r>
    </w:p>
    <w:p w14:paraId="5545F8E2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AI features functioning</w:t>
      </w:r>
    </w:p>
    <w:p w14:paraId="7869D4A9" w14:textId="77777777" w:rsidR="008D6887" w:rsidRDefault="00000000">
      <w:r>
        <w:t xml:space="preserve">- </w:t>
      </w:r>
      <w:proofErr w:type="gramStart"/>
      <w:r>
        <w:t>[ ]</w:t>
      </w:r>
      <w:proofErr w:type="gramEnd"/>
      <w:r>
        <w:t xml:space="preserve"> Backups enabled</w:t>
      </w:r>
    </w:p>
    <w:p w14:paraId="0F105115" w14:textId="08881A6B" w:rsidR="008D6887" w:rsidRDefault="000862F6">
      <w:pPr>
        <w:pStyle w:val="Heading2"/>
      </w:pPr>
      <w:r>
        <w:lastRenderedPageBreak/>
        <w:t>8. Conclusion</w:t>
      </w:r>
    </w:p>
    <w:p w14:paraId="00034582" w14:textId="77777777" w:rsidR="008D6887" w:rsidRDefault="00000000">
      <w:r>
        <w:t xml:space="preserve">This deployment plan ensures a safe, scalable, and efficient launch of the </w:t>
      </w:r>
      <w:proofErr w:type="spellStart"/>
      <w:r>
        <w:t>Qemma</w:t>
      </w:r>
      <w:proofErr w:type="spellEnd"/>
      <w:r>
        <w:t xml:space="preserve"> Educational Platform.</w:t>
      </w:r>
    </w:p>
    <w:sectPr w:rsidR="008D6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686372">
    <w:abstractNumId w:val="8"/>
  </w:num>
  <w:num w:numId="2" w16cid:durableId="1277908638">
    <w:abstractNumId w:val="6"/>
  </w:num>
  <w:num w:numId="3" w16cid:durableId="888032752">
    <w:abstractNumId w:val="5"/>
  </w:num>
  <w:num w:numId="4" w16cid:durableId="625427865">
    <w:abstractNumId w:val="4"/>
  </w:num>
  <w:num w:numId="5" w16cid:durableId="1368947465">
    <w:abstractNumId w:val="7"/>
  </w:num>
  <w:num w:numId="6" w16cid:durableId="1197279698">
    <w:abstractNumId w:val="3"/>
  </w:num>
  <w:num w:numId="7" w16cid:durableId="7029928">
    <w:abstractNumId w:val="2"/>
  </w:num>
  <w:num w:numId="8" w16cid:durableId="1707371786">
    <w:abstractNumId w:val="1"/>
  </w:num>
  <w:num w:numId="9" w16cid:durableId="149835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2F6"/>
    <w:rsid w:val="0015074B"/>
    <w:rsid w:val="0029639D"/>
    <w:rsid w:val="00326F90"/>
    <w:rsid w:val="004D1CF4"/>
    <w:rsid w:val="006C4826"/>
    <w:rsid w:val="00747BD1"/>
    <w:rsid w:val="008D68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A2104EE"/>
  <w14:defaultImageDpi w14:val="300"/>
  <w15:docId w15:val="{D1A098E5-0984-4C0C-9A4B-7423AB78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rezik</cp:lastModifiedBy>
  <cp:revision>3</cp:revision>
  <dcterms:created xsi:type="dcterms:W3CDTF">2013-12-23T23:15:00Z</dcterms:created>
  <dcterms:modified xsi:type="dcterms:W3CDTF">2025-11-22T21:16:00Z</dcterms:modified>
  <cp:category/>
</cp:coreProperties>
</file>