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19CC42" w14:textId="7CFA10ED" w:rsidR="002728A2" w:rsidRPr="000740FC" w:rsidRDefault="00000000" w:rsidP="000740FC">
      <w:pPr>
        <w:pStyle w:val="Heading1"/>
        <w:jc w:val="center"/>
        <w:rPr>
          <w:sz w:val="44"/>
          <w:szCs w:val="44"/>
        </w:rPr>
      </w:pPr>
      <w:r w:rsidRPr="000740FC">
        <w:rPr>
          <w:sz w:val="44"/>
          <w:szCs w:val="44"/>
        </w:rPr>
        <w:t>Testing Document</w:t>
      </w:r>
    </w:p>
    <w:p w14:paraId="32BDA43E" w14:textId="77777777" w:rsidR="002728A2" w:rsidRDefault="002728A2"/>
    <w:p w14:paraId="3052B512" w14:textId="77777777" w:rsidR="002728A2" w:rsidRDefault="00000000">
      <w:pPr>
        <w:pStyle w:val="Heading2"/>
      </w:pPr>
      <w:r>
        <w:t>1. Introduction</w:t>
      </w:r>
    </w:p>
    <w:p w14:paraId="6FF93626" w14:textId="77777777" w:rsidR="002728A2" w:rsidRDefault="00000000">
      <w:r>
        <w:t>This document outlines the testing strategy, test scenarios, and test cases for the Qemma Educational Platform (Web + Mobile + Backend + Database).</w:t>
      </w:r>
    </w:p>
    <w:p w14:paraId="469F3C00" w14:textId="77777777" w:rsidR="002728A2" w:rsidRDefault="002728A2"/>
    <w:p w14:paraId="65CDB0ED" w14:textId="77777777" w:rsidR="002728A2" w:rsidRDefault="00000000">
      <w:pPr>
        <w:pStyle w:val="Heading2"/>
      </w:pPr>
      <w:r>
        <w:t>2. Testing Scope</w:t>
      </w:r>
    </w:p>
    <w:p w14:paraId="1F0967A4" w14:textId="0142495F" w:rsidR="002728A2" w:rsidRDefault="00000000">
      <w:r>
        <w:t>Components Covered:</w:t>
      </w:r>
    </w:p>
    <w:p w14:paraId="46D9B580" w14:textId="77777777" w:rsidR="002728A2" w:rsidRDefault="00000000">
      <w:r>
        <w:t>- Frontend (React.js)</w:t>
      </w:r>
    </w:p>
    <w:p w14:paraId="2914CECF" w14:textId="77777777" w:rsidR="002728A2" w:rsidRDefault="00000000">
      <w:r>
        <w:t>- Backend (Node.js + Express.js)</w:t>
      </w:r>
    </w:p>
    <w:p w14:paraId="1E4EB6D7" w14:textId="77777777" w:rsidR="002728A2" w:rsidRDefault="00000000">
      <w:r>
        <w:t>- Mobile App (Flutter)</w:t>
      </w:r>
    </w:p>
    <w:p w14:paraId="4CC90F33" w14:textId="77777777" w:rsidR="002728A2" w:rsidRDefault="00000000">
      <w:r>
        <w:t>- Databases: PostgreSQL + MongoDB</w:t>
      </w:r>
    </w:p>
    <w:p w14:paraId="5859011A" w14:textId="77777777" w:rsidR="002728A2" w:rsidRDefault="00000000">
      <w:r>
        <w:t>- AI Features (Chatbot, Exam Generator, Weakness Analysis)</w:t>
      </w:r>
    </w:p>
    <w:p w14:paraId="698C19A9" w14:textId="77777777" w:rsidR="002728A2" w:rsidRDefault="002728A2"/>
    <w:p w14:paraId="3EC152B8" w14:textId="21356541" w:rsidR="002728A2" w:rsidRDefault="00000000">
      <w:r>
        <w:t>Components Not Covered:</w:t>
      </w:r>
    </w:p>
    <w:p w14:paraId="198F2D05" w14:textId="77777777" w:rsidR="002728A2" w:rsidRDefault="00000000">
      <w:r>
        <w:t>- Deployment &amp; DevOps pipelines</w:t>
      </w:r>
    </w:p>
    <w:p w14:paraId="24BED9EE" w14:textId="77777777" w:rsidR="002728A2" w:rsidRDefault="00000000">
      <w:r>
        <w:t>- External integrations outside project scope</w:t>
      </w:r>
    </w:p>
    <w:p w14:paraId="48BB5361" w14:textId="77777777" w:rsidR="002728A2" w:rsidRDefault="002728A2"/>
    <w:p w14:paraId="557A9ADC" w14:textId="77777777" w:rsidR="002728A2" w:rsidRDefault="00000000">
      <w:pPr>
        <w:pStyle w:val="Heading2"/>
      </w:pPr>
      <w:r>
        <w:t>3. Types of Testing</w:t>
      </w:r>
    </w:p>
    <w:p w14:paraId="5B93D5F8" w14:textId="77777777" w:rsidR="002728A2" w:rsidRDefault="00000000">
      <w:r>
        <w:t>- Functional Testing</w:t>
      </w:r>
    </w:p>
    <w:p w14:paraId="51846216" w14:textId="77777777" w:rsidR="002728A2" w:rsidRDefault="00000000">
      <w:r>
        <w:t>- Non-functional Testing</w:t>
      </w:r>
    </w:p>
    <w:p w14:paraId="5EB3BB69" w14:textId="77777777" w:rsidR="002728A2" w:rsidRDefault="00000000">
      <w:r>
        <w:t>- Integration Testing</w:t>
      </w:r>
    </w:p>
    <w:p w14:paraId="302987AF" w14:textId="77777777" w:rsidR="002728A2" w:rsidRDefault="00000000">
      <w:r>
        <w:t>- System Testing</w:t>
      </w:r>
    </w:p>
    <w:p w14:paraId="44470490" w14:textId="77777777" w:rsidR="002728A2" w:rsidRDefault="00000000">
      <w:r>
        <w:t>- Acceptance Testing</w:t>
      </w:r>
    </w:p>
    <w:p w14:paraId="7386E6CB" w14:textId="77777777" w:rsidR="002728A2" w:rsidRDefault="002728A2"/>
    <w:p w14:paraId="236E9C04" w14:textId="77777777" w:rsidR="0057506C" w:rsidRDefault="0057506C">
      <w:pPr>
        <w:pStyle w:val="Heading2"/>
      </w:pPr>
    </w:p>
    <w:p w14:paraId="1950FBD3" w14:textId="187A35CC" w:rsidR="002728A2" w:rsidRDefault="00000000">
      <w:pPr>
        <w:pStyle w:val="Heading2"/>
      </w:pPr>
      <w:r>
        <w:t>4. Test Environment</w:t>
      </w:r>
    </w:p>
    <w:p w14:paraId="52D98DB7" w14:textId="77777777" w:rsidR="002728A2" w:rsidRDefault="00000000">
      <w:r>
        <w:t>- Hardware: Laptops, Android/iOS devices</w:t>
      </w:r>
    </w:p>
    <w:p w14:paraId="7F1E8AEE" w14:textId="77777777" w:rsidR="002728A2" w:rsidRDefault="00000000">
      <w:r>
        <w:t>- Software: Node.js, PostgreSQL, MongoDB, Flutter SDK, React environment</w:t>
      </w:r>
    </w:p>
    <w:p w14:paraId="51C4CA6A" w14:textId="77777777" w:rsidR="002728A2" w:rsidRDefault="00000000">
      <w:r>
        <w:t>- Sample Test Data included</w:t>
      </w:r>
    </w:p>
    <w:p w14:paraId="05962B63" w14:textId="77777777" w:rsidR="002728A2" w:rsidRDefault="002728A2"/>
    <w:p w14:paraId="6D0B3780" w14:textId="77777777" w:rsidR="002728A2" w:rsidRDefault="00000000">
      <w:pPr>
        <w:pStyle w:val="Heading2"/>
      </w:pPr>
      <w:r>
        <w:t>5. Test Cases</w:t>
      </w:r>
    </w:p>
    <w:p w14:paraId="625D0EBA" w14:textId="1B2724B2" w:rsidR="002728A2" w:rsidRDefault="00000000">
      <w:r>
        <w:t>Login &amp; Authentication</w:t>
      </w:r>
    </w:p>
    <w:p w14:paraId="270ADEB2" w14:textId="77777777" w:rsidR="002728A2" w:rsidRDefault="00000000">
      <w:r>
        <w:t>- TC-001: User Login (Success)</w:t>
      </w:r>
    </w:p>
    <w:p w14:paraId="670E266F" w14:textId="77777777" w:rsidR="002728A2" w:rsidRDefault="00000000">
      <w:r>
        <w:t>- TC-002: Invalid Login</w:t>
      </w:r>
    </w:p>
    <w:p w14:paraId="24E54D03" w14:textId="77777777" w:rsidR="002728A2" w:rsidRDefault="002728A2"/>
    <w:p w14:paraId="0BC83A05" w14:textId="240AB2F1" w:rsidR="002728A2" w:rsidRDefault="00000000">
      <w:r>
        <w:t>Courses &amp; Lessons</w:t>
      </w:r>
    </w:p>
    <w:p w14:paraId="1B6681B3" w14:textId="77777777" w:rsidR="002728A2" w:rsidRDefault="00000000">
      <w:r>
        <w:t>- TC-010: Fetch Courses</w:t>
      </w:r>
    </w:p>
    <w:p w14:paraId="468A6620" w14:textId="77777777" w:rsidR="002728A2" w:rsidRDefault="00000000">
      <w:r>
        <w:t>- TC-011: Upload Lesson</w:t>
      </w:r>
    </w:p>
    <w:p w14:paraId="467CB902" w14:textId="77777777" w:rsidR="002728A2" w:rsidRDefault="002728A2"/>
    <w:p w14:paraId="39D26455" w14:textId="01DC61C6" w:rsidR="002728A2" w:rsidRDefault="00000000">
      <w:r>
        <w:t xml:space="preserve"> Exams</w:t>
      </w:r>
    </w:p>
    <w:p w14:paraId="575FEC37" w14:textId="77777777" w:rsidR="002728A2" w:rsidRDefault="00000000">
      <w:r>
        <w:t>- TC-020: Create Exam</w:t>
      </w:r>
    </w:p>
    <w:p w14:paraId="15F5E3EF" w14:textId="77777777" w:rsidR="002728A2" w:rsidRDefault="00000000">
      <w:r>
        <w:t>- TC-025: Student Takes Exam</w:t>
      </w:r>
    </w:p>
    <w:p w14:paraId="1535F529" w14:textId="77777777" w:rsidR="002728A2" w:rsidRDefault="00000000">
      <w:r>
        <w:t>- TC-028: AI Exam Generator</w:t>
      </w:r>
    </w:p>
    <w:p w14:paraId="520AD540" w14:textId="77777777" w:rsidR="002728A2" w:rsidRDefault="002728A2"/>
    <w:p w14:paraId="04A3CA4D" w14:textId="0E5CE384" w:rsidR="002728A2" w:rsidRDefault="00000000">
      <w:r>
        <w:t xml:space="preserve"> AI Features</w:t>
      </w:r>
    </w:p>
    <w:p w14:paraId="1A949B7B" w14:textId="77777777" w:rsidR="002728A2" w:rsidRDefault="00000000">
      <w:r>
        <w:t>- TC-030: Chatbot</w:t>
      </w:r>
    </w:p>
    <w:p w14:paraId="521D774D" w14:textId="77777777" w:rsidR="002728A2" w:rsidRDefault="00000000">
      <w:r>
        <w:t>- TC-035: Student Weakness Detection</w:t>
      </w:r>
    </w:p>
    <w:p w14:paraId="4F76B8F6" w14:textId="77777777" w:rsidR="002728A2" w:rsidRDefault="00000000">
      <w:r>
        <w:t>- TC-038: Class Weakness Summary</w:t>
      </w:r>
    </w:p>
    <w:p w14:paraId="18A2961A" w14:textId="77777777" w:rsidR="002728A2" w:rsidRDefault="002728A2"/>
    <w:p w14:paraId="20062DA9" w14:textId="77777777" w:rsidR="0057506C" w:rsidRDefault="0057506C"/>
    <w:p w14:paraId="30652A07" w14:textId="5DA863B6" w:rsidR="002728A2" w:rsidRDefault="00000000">
      <w:r>
        <w:lastRenderedPageBreak/>
        <w:t xml:space="preserve"> Mobile App</w:t>
      </w:r>
    </w:p>
    <w:p w14:paraId="340A2C6E" w14:textId="77777777" w:rsidR="002728A2" w:rsidRDefault="00000000">
      <w:r>
        <w:t>- TC-050: Mobile Sync</w:t>
      </w:r>
    </w:p>
    <w:p w14:paraId="0557424B" w14:textId="77777777" w:rsidR="002728A2" w:rsidRDefault="00000000">
      <w:r>
        <w:t>- TC-055: Notifications</w:t>
      </w:r>
    </w:p>
    <w:p w14:paraId="7F96F1E9" w14:textId="77777777" w:rsidR="002728A2" w:rsidRDefault="002728A2"/>
    <w:p w14:paraId="5CCB8076" w14:textId="077D03D4" w:rsidR="002728A2" w:rsidRDefault="00000000">
      <w:r>
        <w:t xml:space="preserve"> Database Tests</w:t>
      </w:r>
    </w:p>
    <w:p w14:paraId="060C22C9" w14:textId="77777777" w:rsidR="002728A2" w:rsidRDefault="00000000">
      <w:r>
        <w:t>- TC-060: PostgreSQL Relations</w:t>
      </w:r>
    </w:p>
    <w:p w14:paraId="1A9F2C6C" w14:textId="77777777" w:rsidR="002728A2" w:rsidRDefault="00000000">
      <w:r>
        <w:t>- TC-065: MongoDB Storage</w:t>
      </w:r>
    </w:p>
    <w:p w14:paraId="6777F5F0" w14:textId="77777777" w:rsidR="002728A2" w:rsidRDefault="002728A2"/>
    <w:p w14:paraId="0022D5B4" w14:textId="77777777" w:rsidR="002728A2" w:rsidRDefault="00000000">
      <w:pPr>
        <w:pStyle w:val="Heading2"/>
      </w:pPr>
      <w:r>
        <w:t>6. Performance Testing</w:t>
      </w:r>
    </w:p>
    <w:p w14:paraId="536D01E1" w14:textId="77777777" w:rsidR="002728A2" w:rsidRDefault="00000000">
      <w:r>
        <w:t>- API Stress Test: 5000 requests</w:t>
      </w:r>
    </w:p>
    <w:p w14:paraId="17EDE404" w14:textId="77777777" w:rsidR="002728A2" w:rsidRDefault="00000000">
      <w:r>
        <w:t>- Exam Load Test: 1000 simultaneous students</w:t>
      </w:r>
    </w:p>
    <w:p w14:paraId="1C513610" w14:textId="77777777" w:rsidR="002728A2" w:rsidRDefault="002728A2"/>
    <w:p w14:paraId="7293B7A9" w14:textId="77777777" w:rsidR="002728A2" w:rsidRDefault="00000000">
      <w:pPr>
        <w:pStyle w:val="Heading2"/>
      </w:pPr>
      <w:r>
        <w:t>7. Security Testing</w:t>
      </w:r>
    </w:p>
    <w:p w14:paraId="27F9C2E9" w14:textId="77777777" w:rsidR="002728A2" w:rsidRDefault="00000000">
      <w:r>
        <w:t>- Password hashing</w:t>
      </w:r>
    </w:p>
    <w:p w14:paraId="33B72981" w14:textId="77777777" w:rsidR="002728A2" w:rsidRDefault="00000000">
      <w:r>
        <w:t>- Token validation</w:t>
      </w:r>
    </w:p>
    <w:p w14:paraId="14C010EF" w14:textId="77777777" w:rsidR="002728A2" w:rsidRDefault="00000000">
      <w:r>
        <w:t>- SQL Injection prevention</w:t>
      </w:r>
    </w:p>
    <w:p w14:paraId="364E9B40" w14:textId="77777777" w:rsidR="002728A2" w:rsidRDefault="002728A2"/>
    <w:p w14:paraId="00A6A69E" w14:textId="77777777" w:rsidR="002728A2" w:rsidRDefault="00000000">
      <w:pPr>
        <w:pStyle w:val="Heading2"/>
      </w:pPr>
      <w:r>
        <w:t>8. Acceptance Criteria</w:t>
      </w:r>
    </w:p>
    <w:p w14:paraId="1452B000" w14:textId="77777777" w:rsidR="002728A2" w:rsidRDefault="00000000">
      <w:r>
        <w:t>- All Priority 1 test cases must pass</w:t>
      </w:r>
    </w:p>
    <w:p w14:paraId="4336B71C" w14:textId="77777777" w:rsidR="002728A2" w:rsidRDefault="00000000">
      <w:r>
        <w:t>- API endpoints validated</w:t>
      </w:r>
    </w:p>
    <w:p w14:paraId="251B7A9D" w14:textId="77777777" w:rsidR="002728A2" w:rsidRDefault="00000000">
      <w:r>
        <w:t>- Sync between Web &amp; Mobile</w:t>
      </w:r>
    </w:p>
    <w:p w14:paraId="2A3B9521" w14:textId="77777777" w:rsidR="002728A2" w:rsidRDefault="002728A2"/>
    <w:p w14:paraId="4AD4E064" w14:textId="77777777" w:rsidR="002728A2" w:rsidRDefault="00000000">
      <w:pPr>
        <w:pStyle w:val="Heading2"/>
      </w:pPr>
      <w:r>
        <w:t>9. Conclusion</w:t>
      </w:r>
    </w:p>
    <w:p w14:paraId="63B12827" w14:textId="77777777" w:rsidR="002728A2" w:rsidRDefault="00000000">
      <w:r>
        <w:t>Document ready for QA cycles and client approval.</w:t>
      </w:r>
    </w:p>
    <w:p w14:paraId="1E5E597B" w14:textId="77777777" w:rsidR="002728A2" w:rsidRDefault="002728A2"/>
    <w:sectPr w:rsidR="002728A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21055356">
    <w:abstractNumId w:val="8"/>
  </w:num>
  <w:num w:numId="2" w16cid:durableId="463961439">
    <w:abstractNumId w:val="6"/>
  </w:num>
  <w:num w:numId="3" w16cid:durableId="447239298">
    <w:abstractNumId w:val="5"/>
  </w:num>
  <w:num w:numId="4" w16cid:durableId="2062166798">
    <w:abstractNumId w:val="4"/>
  </w:num>
  <w:num w:numId="5" w16cid:durableId="532692791">
    <w:abstractNumId w:val="7"/>
  </w:num>
  <w:num w:numId="6" w16cid:durableId="338048596">
    <w:abstractNumId w:val="3"/>
  </w:num>
  <w:num w:numId="7" w16cid:durableId="1690180684">
    <w:abstractNumId w:val="2"/>
  </w:num>
  <w:num w:numId="8" w16cid:durableId="166751295">
    <w:abstractNumId w:val="1"/>
  </w:num>
  <w:num w:numId="9" w16cid:durableId="12719342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40FC"/>
    <w:rsid w:val="0015074B"/>
    <w:rsid w:val="002728A2"/>
    <w:rsid w:val="0029639D"/>
    <w:rsid w:val="00326F90"/>
    <w:rsid w:val="0057506C"/>
    <w:rsid w:val="006C4826"/>
    <w:rsid w:val="00AA1D8D"/>
    <w:rsid w:val="00B47730"/>
    <w:rsid w:val="00C0094B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25B9CF50"/>
  <w14:defaultImageDpi w14:val="300"/>
  <w15:docId w15:val="{D1A098E5-0984-4C0C-9A4B-7423AB7820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244</Words>
  <Characters>1394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Ahmed rezik</cp:lastModifiedBy>
  <cp:revision>3</cp:revision>
  <dcterms:created xsi:type="dcterms:W3CDTF">2013-12-23T23:15:00Z</dcterms:created>
  <dcterms:modified xsi:type="dcterms:W3CDTF">2025-11-22T21:17:00Z</dcterms:modified>
  <cp:category/>
</cp:coreProperties>
</file>