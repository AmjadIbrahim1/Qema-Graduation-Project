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D59" w:rsidRDefault="00022985">
      <w:pPr>
        <w:pStyle w:val="1"/>
      </w:pPr>
      <w:r>
        <w:t xml:space="preserve">Implementation Plan </w:t>
      </w:r>
    </w:p>
    <w:p w:rsidR="00925D59" w:rsidRDefault="00022985">
      <w:pPr>
        <w:pStyle w:val="21"/>
      </w:pPr>
      <w:r>
        <w:t>1) Requirements Gathering</w:t>
      </w:r>
    </w:p>
    <w:p w:rsidR="00925D59" w:rsidRDefault="00022985" w:rsidP="001D4813">
      <w:r>
        <w:t>- Define user types: A</w:t>
      </w:r>
      <w:r w:rsidR="001D4813">
        <w:t>ssistant</w:t>
      </w:r>
      <w:r>
        <w:t>, Teacher, Student, Parent</w:t>
      </w:r>
      <w:r>
        <w:br/>
        <w:t>- Analyze needs and permissions</w:t>
      </w:r>
      <w:r>
        <w:br/>
        <w:t>- Identify main features: courses, exams, assignments, gr</w:t>
      </w:r>
      <w:r w:rsidR="007159DB">
        <w:t xml:space="preserve">ades, attendance, messaging, AI </w:t>
      </w:r>
      <w:r>
        <w:t>tutor</w:t>
      </w:r>
    </w:p>
    <w:p w:rsidR="00925D59" w:rsidRDefault="00022985">
      <w:pPr>
        <w:pStyle w:val="21"/>
      </w:pPr>
      <w:r>
        <w:t>2) System Design</w:t>
      </w:r>
    </w:p>
    <w:p w:rsidR="00925D59" w:rsidRDefault="00022985">
      <w:r>
        <w:t>- Architecture: React (Web) + Flutter (Mobile) + Node.js Backend + DB</w:t>
      </w:r>
      <w:r>
        <w:br/>
        <w:t>- UI Wireframes in Figma</w:t>
      </w:r>
      <w:r>
        <w:br/>
        <w:t>- Database ERD and relationships</w:t>
      </w:r>
    </w:p>
    <w:p w:rsidR="00925D59" w:rsidRDefault="00022985">
      <w:pPr>
        <w:pStyle w:val="21"/>
      </w:pPr>
      <w:r>
        <w:t>3) Frontend (Web) Development</w:t>
      </w:r>
    </w:p>
    <w:p w:rsidR="00925D59" w:rsidRDefault="00022985">
      <w:r>
        <w:t>- Build UI using React.js</w:t>
      </w:r>
      <w:r>
        <w:br/>
        <w:t>- Navigation via React Router</w:t>
      </w:r>
      <w:r>
        <w:br/>
        <w:t>- Connect to API using Axios</w:t>
      </w:r>
      <w:r>
        <w:br/>
        <w:t>- Create dashboards per user type</w:t>
      </w:r>
    </w:p>
    <w:p w:rsidR="00925D59" w:rsidRDefault="00022985">
      <w:pPr>
        <w:pStyle w:val="21"/>
      </w:pPr>
      <w:r>
        <w:t>4) Mobile App Development (Flutter)</w:t>
      </w:r>
    </w:p>
    <w:p w:rsidR="00925D59" w:rsidRDefault="00022985">
      <w:r>
        <w:t>- Build student &amp; parent mobile app</w:t>
      </w:r>
      <w:r>
        <w:br/>
        <w:t>- Connect to backend via REST API</w:t>
      </w:r>
      <w:r>
        <w:br/>
        <w:t>- Show courses, lessons, attendance, grades</w:t>
      </w:r>
      <w:r>
        <w:br/>
        <w:t>- Push notifications for updates &amp; exams</w:t>
      </w:r>
    </w:p>
    <w:p w:rsidR="00925D59" w:rsidRDefault="00022985">
      <w:pPr>
        <w:pStyle w:val="21"/>
      </w:pPr>
      <w:r>
        <w:t>5) Backend Development</w:t>
      </w:r>
    </w:p>
    <w:p w:rsidR="00925D59" w:rsidRDefault="00022985">
      <w:r>
        <w:t>- Node.js + Express API</w:t>
      </w:r>
      <w:r>
        <w:br/>
        <w:t>- User authentication &amp; authorization (JWT)</w:t>
      </w:r>
      <w:r>
        <w:br/>
        <w:t>- CRUD for courses, lessons, grades, attendance, messages</w:t>
      </w:r>
      <w:r>
        <w:br/>
        <w:t>- File upload (PDF, Videos) with Multer</w:t>
      </w:r>
    </w:p>
    <w:p w:rsidR="00925D59" w:rsidRDefault="00022985">
      <w:pPr>
        <w:pStyle w:val="21"/>
      </w:pPr>
      <w:r>
        <w:t>6) Database Implementation</w:t>
      </w:r>
    </w:p>
    <w:p w:rsidR="00925D59" w:rsidRDefault="00022985">
      <w:r>
        <w:t>- PostgreSQL for structured data</w:t>
      </w:r>
      <w:r>
        <w:br/>
        <w:t>- MongoDB for files &amp; content</w:t>
      </w:r>
      <w:r>
        <w:br/>
        <w:t>- Define relations between students, courses, teachers</w:t>
      </w:r>
    </w:p>
    <w:p w:rsidR="00925D59" w:rsidRDefault="00022985">
      <w:pPr>
        <w:pStyle w:val="21"/>
      </w:pPr>
      <w:r>
        <w:t>7) AI &amp; Advanced Features</w:t>
      </w:r>
    </w:p>
    <w:p w:rsidR="00925D59" w:rsidRDefault="00022985" w:rsidP="007159DB">
      <w:r>
        <w:t xml:space="preserve">- </w:t>
      </w:r>
      <w:proofErr w:type="spellStart"/>
      <w:r>
        <w:t>Chatbot</w:t>
      </w:r>
      <w:proofErr w:type="spellEnd"/>
      <w:r>
        <w:t xml:space="preserve"> assistant</w:t>
      </w:r>
      <w:r>
        <w:br/>
        <w:t>- Exam generator</w:t>
      </w:r>
      <w:r>
        <w:br/>
        <w:t>- Student weakness analysis</w:t>
      </w:r>
      <w:r>
        <w:br/>
      </w:r>
    </w:p>
    <w:p w:rsidR="00925D59" w:rsidRDefault="00022985">
      <w:pPr>
        <w:pStyle w:val="21"/>
      </w:pPr>
      <w:r>
        <w:lastRenderedPageBreak/>
        <w:t>8) Integration &amp; API Linking</w:t>
      </w:r>
    </w:p>
    <w:p w:rsidR="00925D59" w:rsidRDefault="00022985">
      <w:r>
        <w:t>- Connect Web + Mobile to backend</w:t>
      </w:r>
      <w:r>
        <w:br/>
        <w:t>- Test endpoints using Postman</w:t>
      </w:r>
    </w:p>
    <w:p w:rsidR="00925D59" w:rsidRDefault="00022985">
      <w:pPr>
        <w:pStyle w:val="21"/>
      </w:pPr>
      <w:r>
        <w:t>9) Testing</w:t>
      </w:r>
    </w:p>
    <w:p w:rsidR="00925D59" w:rsidRDefault="00022985">
      <w:r>
        <w:t>- Functional testing</w:t>
      </w:r>
      <w:r>
        <w:br/>
        <w:t>- UI/UX testing</w:t>
      </w:r>
      <w:r>
        <w:br/>
        <w:t>- Device compatibility testing</w:t>
      </w:r>
    </w:p>
    <w:p w:rsidR="00925D59" w:rsidRDefault="00022985">
      <w:pPr>
        <w:pStyle w:val="21"/>
      </w:pPr>
      <w:r>
        <w:t>10) Deployment</w:t>
      </w:r>
    </w:p>
    <w:p w:rsidR="00925D59" w:rsidRDefault="00022985">
      <w:r>
        <w:t>- Web: Vercel / Netlify</w:t>
      </w:r>
      <w:r>
        <w:br/>
        <w:t>- Backend: Render / Railway</w:t>
      </w:r>
      <w:r>
        <w:br/>
        <w:t>- Database: Remote Cloud DB</w:t>
      </w:r>
      <w:r>
        <w:br/>
        <w:t>- Mobile: Google Play Store</w:t>
      </w:r>
      <w:r w:rsidR="00670385">
        <w:t>/App Store</w:t>
      </w:r>
    </w:p>
    <w:p w:rsidR="00925D59" w:rsidRDefault="00022985">
      <w:pPr>
        <w:pStyle w:val="21"/>
      </w:pPr>
      <w:r>
        <w:t>11) Maintenance</w:t>
      </w:r>
    </w:p>
    <w:p w:rsidR="00925D59" w:rsidRDefault="00022985">
      <w:r>
        <w:t>- Monitor performance</w:t>
      </w:r>
      <w:r>
        <w:br/>
        <w:t>- Bug fixes and feature updates</w:t>
      </w:r>
    </w:p>
    <w:p w:rsidR="00925D59" w:rsidRDefault="00022985">
      <w:pPr>
        <w:pStyle w:val="21"/>
      </w:pPr>
      <w:r>
        <w:t>Tools &amp; Technologies</w:t>
      </w:r>
    </w:p>
    <w:p w:rsidR="00925D59" w:rsidRDefault="00022985">
      <w:r>
        <w:t xml:space="preserve">Web Frontend: React.js, React Router, </w:t>
      </w:r>
      <w:proofErr w:type="spellStart"/>
      <w:r>
        <w:t>Axios</w:t>
      </w:r>
      <w:proofErr w:type="spellEnd"/>
      <w:r>
        <w:t xml:space="preserve">, Tailwind </w:t>
      </w:r>
      <w:r>
        <w:br/>
        <w:t>Mobile: Flutter, Dart</w:t>
      </w:r>
      <w:r>
        <w:br/>
        <w:t>Backend: Node.js, Express.js</w:t>
      </w:r>
      <w:r>
        <w:br/>
        <w:t>Database: PostgreSQL, MongoDB</w:t>
      </w:r>
      <w:r>
        <w:br/>
        <w:t>Auth: JWT, Bcrypt</w:t>
      </w:r>
      <w:r>
        <w:br/>
      </w:r>
      <w:bookmarkStart w:id="0" w:name="_GoBack"/>
      <w:r>
        <w:t>Design: Figma</w:t>
      </w:r>
      <w:r>
        <w:br/>
      </w:r>
      <w:bookmarkEnd w:id="0"/>
      <w:r>
        <w:t>Testing: Postman</w:t>
      </w:r>
      <w:r>
        <w:br/>
        <w:t>Version Control: Git &amp; GitHub</w:t>
      </w:r>
      <w:r>
        <w:br/>
        <w:t>Deployment: Vercel/Netlify, Render/Railway, Google Play</w:t>
      </w:r>
      <w:r>
        <w:br/>
        <w:t>Project Management: Trello / Notion</w:t>
      </w:r>
    </w:p>
    <w:sectPr w:rsidR="00925D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2985"/>
    <w:rsid w:val="00034616"/>
    <w:rsid w:val="0006063C"/>
    <w:rsid w:val="0015074B"/>
    <w:rsid w:val="001D4813"/>
    <w:rsid w:val="0029639D"/>
    <w:rsid w:val="00326F90"/>
    <w:rsid w:val="00670385"/>
    <w:rsid w:val="007159DB"/>
    <w:rsid w:val="00925D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F830BB-1AB7-489A-88DE-2C5D50701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Belal Samir</cp:lastModifiedBy>
  <cp:revision>5</cp:revision>
  <dcterms:created xsi:type="dcterms:W3CDTF">2013-12-23T23:15:00Z</dcterms:created>
  <dcterms:modified xsi:type="dcterms:W3CDTF">2026-02-01T23:34:00Z</dcterms:modified>
  <cp:category/>
</cp:coreProperties>
</file>