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45F8" w:rsidRDefault="004025C5">
      <w:pPr>
        <w:pStyle w:val="1"/>
      </w:pPr>
      <w:r>
        <w:t>Project Proposal Document</w:t>
      </w:r>
    </w:p>
    <w:p w:rsidR="006245F8" w:rsidRDefault="004025C5">
      <w:pPr>
        <w:pStyle w:val="21"/>
      </w:pPr>
      <w:r>
        <w:t>Project Title</w:t>
      </w:r>
    </w:p>
    <w:p w:rsidR="006245F8" w:rsidRDefault="004025C5">
      <w:proofErr w:type="spellStart"/>
      <w:r>
        <w:t>Qemma</w:t>
      </w:r>
      <w:proofErr w:type="spellEnd"/>
      <w:r>
        <w:t xml:space="preserve"> – AI-Enhanced Learning Management System</w:t>
      </w:r>
    </w:p>
    <w:p w:rsidR="006245F8" w:rsidRDefault="004025C5">
      <w:pPr>
        <w:pStyle w:val="21"/>
      </w:pPr>
      <w:r>
        <w:t>Project Overview / Abstract</w:t>
      </w:r>
    </w:p>
    <w:p w:rsidR="006245F8" w:rsidRDefault="004025C5">
      <w:proofErr w:type="spellStart"/>
      <w:r>
        <w:t>Qe</w:t>
      </w:r>
      <w:r w:rsidR="00AF5FF1">
        <w:t>m</w:t>
      </w:r>
      <w:r>
        <w:t>ma</w:t>
      </w:r>
      <w:proofErr w:type="spellEnd"/>
      <w:r>
        <w:t xml:space="preserve"> is an AI-enhanced learning platform designed to modernize digital education through intelligent automation and personalized learning support. The system assists students in understanding their weaknesses, helps teachers with automatic grading and analysis, and provides parents with real‑time progress tracking. </w:t>
      </w:r>
      <w:proofErr w:type="spellStart"/>
      <w:r>
        <w:t>Qe</w:t>
      </w:r>
      <w:r w:rsidR="00AF5FF1">
        <w:t>m</w:t>
      </w:r>
      <w:r>
        <w:t>ma</w:t>
      </w:r>
      <w:proofErr w:type="spellEnd"/>
      <w:r>
        <w:t xml:space="preserve"> will be available on both web and mobile to ensure a seamless learning experience.</w:t>
      </w:r>
    </w:p>
    <w:p w:rsidR="006245F8" w:rsidRDefault="004025C5">
      <w:pPr>
        <w:pStyle w:val="21"/>
      </w:pPr>
      <w:r>
        <w:t>Problem Statement</w:t>
      </w:r>
    </w:p>
    <w:p w:rsidR="006245F8" w:rsidRDefault="004025C5">
      <w:r>
        <w:t xml:space="preserve">Traditional LMS platforms lack intelligent assessment, personalized learning paths, and automated performance analysis. Students struggle to identify weak areas, teachers spend significant time correcting work, and parents lack full insight into academic performance. </w:t>
      </w:r>
      <w:proofErr w:type="spellStart"/>
      <w:r>
        <w:t>Qe</w:t>
      </w:r>
      <w:r w:rsidR="00AF5FF1">
        <w:t>m</w:t>
      </w:r>
      <w:r>
        <w:t>ma</w:t>
      </w:r>
      <w:proofErr w:type="spellEnd"/>
      <w:r>
        <w:t xml:space="preserve"> solves these issues using AI-powered tools and automated academic workflows.</w:t>
      </w:r>
    </w:p>
    <w:p w:rsidR="006245F8" w:rsidRDefault="004025C5">
      <w:pPr>
        <w:pStyle w:val="21"/>
      </w:pPr>
      <w:r>
        <w:t>Project Objectives</w:t>
      </w:r>
    </w:p>
    <w:p w:rsidR="006245F8" w:rsidRDefault="004025C5" w:rsidP="00AF5FF1">
      <w:r>
        <w:t xml:space="preserve">• Develop a complete LMS supporting Students, Teachers, Parents, and </w:t>
      </w:r>
      <w:r w:rsidR="00AF5FF1">
        <w:t>Assistant</w:t>
      </w:r>
      <w:r>
        <w:t xml:space="preserve"> roles</w:t>
      </w:r>
    </w:p>
    <w:p w:rsidR="006245F8" w:rsidRDefault="004025C5">
      <w:r>
        <w:t>• Auto‑correct exams and homework where possible</w:t>
      </w:r>
    </w:p>
    <w:p w:rsidR="006245F8" w:rsidRDefault="004025C5">
      <w:r>
        <w:t>• Analyze student performance and identify weaknesses</w:t>
      </w:r>
    </w:p>
    <w:p w:rsidR="006245F8" w:rsidRDefault="004025C5">
      <w:r>
        <w:t>• Generate personalized practice questions and recommendations</w:t>
      </w:r>
    </w:p>
    <w:p w:rsidR="006245F8" w:rsidRDefault="004025C5">
      <w:r>
        <w:t>• Provide progress dashboards for parents and teachers</w:t>
      </w:r>
    </w:p>
    <w:p w:rsidR="006245F8" w:rsidRDefault="004025C5">
      <w:r>
        <w:t>• Deliver the system on both Web and Mobile platforms</w:t>
      </w:r>
    </w:p>
    <w:p w:rsidR="006245F8" w:rsidRDefault="004025C5">
      <w:pPr>
        <w:pStyle w:val="21"/>
      </w:pPr>
      <w:r>
        <w:t>Proposed Solution</w:t>
      </w:r>
    </w:p>
    <w:p w:rsidR="006245F8" w:rsidRDefault="004025C5">
      <w:proofErr w:type="spellStart"/>
      <w:r>
        <w:t>Qe</w:t>
      </w:r>
      <w:r w:rsidR="00AF5FF1">
        <w:t>m</w:t>
      </w:r>
      <w:r>
        <w:t>ma</w:t>
      </w:r>
      <w:proofErr w:type="spellEnd"/>
      <w:r>
        <w:t xml:space="preserve"> integrates LMS features with AI automation. The system will generate exams, correct student assignments, detect learning gaps, and recommend personalized study paths. Teachers will have tools to monitor class performance, while students and parents will receive instant learning insights.</w:t>
      </w:r>
    </w:p>
    <w:p w:rsidR="006245F8" w:rsidRDefault="004025C5">
      <w:pPr>
        <w:pStyle w:val="21"/>
      </w:pPr>
      <w:r>
        <w:t>Core Features</w:t>
      </w:r>
    </w:p>
    <w:p w:rsidR="006245F8" w:rsidRDefault="004025C5">
      <w:r>
        <w:t>• AI learning assistant</w:t>
      </w:r>
    </w:p>
    <w:p w:rsidR="006245F8" w:rsidRDefault="004025C5">
      <w:r>
        <w:t>• AI‑powered exam generator</w:t>
      </w:r>
    </w:p>
    <w:p w:rsidR="006245F8" w:rsidRDefault="004025C5">
      <w:r>
        <w:t>• Automated grading for homewo</w:t>
      </w:r>
      <w:bookmarkStart w:id="0" w:name="_GoBack"/>
      <w:bookmarkEnd w:id="0"/>
      <w:r>
        <w:t>rk &amp; exams</w:t>
      </w:r>
    </w:p>
    <w:p w:rsidR="006245F8" w:rsidRDefault="004025C5">
      <w:r>
        <w:t>• Personalized weakness detection &amp; recommendations</w:t>
      </w:r>
    </w:p>
    <w:p w:rsidR="006245F8" w:rsidRDefault="004025C5">
      <w:r>
        <w:lastRenderedPageBreak/>
        <w:t>• Class‑level weakness analysis for teachers</w:t>
      </w:r>
    </w:p>
    <w:p w:rsidR="006245F8" w:rsidRDefault="004025C5">
      <w:r>
        <w:t>• Course, lessons, homework, exams, grades</w:t>
      </w:r>
    </w:p>
    <w:p w:rsidR="006245F8" w:rsidRDefault="004025C5">
      <w:r>
        <w:t>• Parent dashboard to track student performance</w:t>
      </w:r>
    </w:p>
    <w:p w:rsidR="006245F8" w:rsidRDefault="004025C5">
      <w:pPr>
        <w:pStyle w:val="21"/>
      </w:pPr>
      <w:r>
        <w:t>System Users &amp; Roles</w:t>
      </w:r>
    </w:p>
    <w:p w:rsidR="006245F8" w:rsidRDefault="004025C5" w:rsidP="00AF5FF1">
      <w:r>
        <w:t xml:space="preserve">• </w:t>
      </w:r>
      <w:r w:rsidR="00AF5FF1">
        <w:t>Assistant</w:t>
      </w:r>
      <w:r>
        <w:t xml:space="preserve"> – manage </w:t>
      </w:r>
      <w:r w:rsidR="00AF5FF1">
        <w:t>student and their question</w:t>
      </w:r>
    </w:p>
    <w:p w:rsidR="006245F8" w:rsidRDefault="004025C5">
      <w:r>
        <w:t>• Teacher – create content, assignments, and grade students</w:t>
      </w:r>
    </w:p>
    <w:p w:rsidR="006245F8" w:rsidRDefault="004025C5">
      <w:r>
        <w:t>• Student – access content, submit work, take exams</w:t>
      </w:r>
    </w:p>
    <w:p w:rsidR="006245F8" w:rsidRDefault="004025C5">
      <w:r>
        <w:t>• Parent – monitor student performance and progress</w:t>
      </w:r>
    </w:p>
    <w:p w:rsidR="006245F8" w:rsidRDefault="004025C5">
      <w:pPr>
        <w:pStyle w:val="21"/>
      </w:pPr>
      <w:r>
        <w:t>Technology Stack</w:t>
      </w:r>
    </w:p>
    <w:p w:rsidR="006245F8" w:rsidRDefault="004025C5">
      <w:r>
        <w:t>• Frontend: React.js</w:t>
      </w:r>
    </w:p>
    <w:p w:rsidR="006245F8" w:rsidRDefault="004025C5">
      <w:r>
        <w:t>• Backend: Node.js + Express.js</w:t>
      </w:r>
    </w:p>
    <w:p w:rsidR="006245F8" w:rsidRDefault="004025C5">
      <w:r>
        <w:t>• Database: PostgreSQL + MongoDB</w:t>
      </w:r>
    </w:p>
    <w:p w:rsidR="006245F8" w:rsidRDefault="004025C5">
      <w:pPr>
        <w:pStyle w:val="21"/>
      </w:pPr>
      <w:r>
        <w:t>• Mobile: Flutter</w:t>
      </w:r>
    </w:p>
    <w:p w:rsidR="006245F8" w:rsidRDefault="004025C5">
      <w:r>
        <w:t>• AI Engine: NLP / OpenAI API</w:t>
      </w:r>
    </w:p>
    <w:p w:rsidR="006245F8" w:rsidRDefault="004025C5">
      <w:pPr>
        <w:pStyle w:val="21"/>
      </w:pPr>
      <w:r>
        <w:t>Expected Output</w:t>
      </w:r>
    </w:p>
    <w:p w:rsidR="006245F8" w:rsidRDefault="004025C5">
      <w:r>
        <w:t>• Fully functional LMS platform with AI‑powered evaluation</w:t>
      </w:r>
    </w:p>
    <w:p w:rsidR="006245F8" w:rsidRDefault="004025C5">
      <w:r>
        <w:t>• Mobile and web interfaces</w:t>
      </w:r>
    </w:p>
    <w:p w:rsidR="006245F8" w:rsidRDefault="004025C5">
      <w:r>
        <w:t>• Real‑time academic dashboards</w:t>
      </w:r>
    </w:p>
    <w:p w:rsidR="006245F8" w:rsidRDefault="004025C5">
      <w:r>
        <w:t>• Smart learning recommendations</w:t>
      </w:r>
    </w:p>
    <w:p w:rsidR="006245F8" w:rsidRDefault="004025C5">
      <w:pPr>
        <w:pStyle w:val="21"/>
      </w:pPr>
      <w:r>
        <w:t>Conclusion</w:t>
      </w:r>
    </w:p>
    <w:p w:rsidR="006245F8" w:rsidRDefault="004025C5">
      <w:r>
        <w:t>Qemma enhances the digital learning experience through AI‑powered automation and smart analytics, saving time, improving student outcomes, and supporting teachers and parents in the learning journey.</w:t>
      </w:r>
    </w:p>
    <w:sectPr w:rsidR="006245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025C5"/>
    <w:rsid w:val="006245F8"/>
    <w:rsid w:val="00AA1D8D"/>
    <w:rsid w:val="00AF5FF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814797-7D92-48F8-9B78-C34816800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394</Words>
  <Characters>2247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Belal Samir</cp:lastModifiedBy>
  <cp:revision>3</cp:revision>
  <dcterms:created xsi:type="dcterms:W3CDTF">2013-12-23T23:15:00Z</dcterms:created>
  <dcterms:modified xsi:type="dcterms:W3CDTF">2026-02-01T22:52:00Z</dcterms:modified>
  <cp:category/>
</cp:coreProperties>
</file>