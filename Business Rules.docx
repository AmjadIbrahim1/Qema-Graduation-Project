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3AD6" w:rsidRDefault="00DA601B">
      <w:pPr>
        <w:pStyle w:val="1"/>
      </w:pPr>
      <w:r>
        <w:t xml:space="preserve">Business Rules </w:t>
      </w:r>
    </w:p>
    <w:p w:rsidR="00ED3AD6" w:rsidRDefault="00DA601B">
      <w:pPr>
        <w:pStyle w:val="21"/>
      </w:pPr>
      <w:r>
        <w:t>Student</w:t>
      </w:r>
    </w:p>
    <w:p w:rsidR="00ED3AD6" w:rsidRDefault="00DA601B">
      <w:r>
        <w:t>- student must register and verify account</w:t>
      </w:r>
    </w:p>
    <w:p w:rsidR="00ED3AD6" w:rsidRDefault="00DA601B">
      <w:r>
        <w:t>- student can enroll in available courses only</w:t>
      </w:r>
    </w:p>
    <w:p w:rsidR="00ED3AD6" w:rsidRDefault="00DA601B">
      <w:r>
        <w:t>- student must submit assignments before deadlines</w:t>
      </w:r>
    </w:p>
    <w:p w:rsidR="00ED3AD6" w:rsidRDefault="00DA601B" w:rsidP="00584159">
      <w:r>
        <w:t xml:space="preserve">- student can take exams only once </w:t>
      </w:r>
    </w:p>
    <w:p w:rsidR="00ED3AD6" w:rsidRDefault="00DA601B">
      <w:r>
        <w:t>- student cannot modify grades or exam data</w:t>
      </w:r>
    </w:p>
    <w:p w:rsidR="00ED3AD6" w:rsidRDefault="00DA601B">
      <w:r>
        <w:t>- student can view personal progress and reports only</w:t>
      </w:r>
    </w:p>
    <w:p w:rsidR="00ED3AD6" w:rsidRDefault="00DA601B">
      <w:pPr>
        <w:pStyle w:val="21"/>
      </w:pPr>
      <w:r>
        <w:t>Teacher</w:t>
      </w:r>
    </w:p>
    <w:p w:rsidR="00ED3AD6" w:rsidRDefault="00DA601B">
      <w:r>
        <w:t>- teacher can create courses, lessons, exams, and assignments</w:t>
      </w:r>
    </w:p>
    <w:p w:rsidR="00ED3AD6" w:rsidRDefault="00DA601B">
      <w:r>
        <w:t>- teacher can mark grades and review student submissions</w:t>
      </w:r>
    </w:p>
    <w:p w:rsidR="00ED3AD6" w:rsidRDefault="00DA601B">
      <w:r>
        <w:t>- teacher cannot edit student personal data</w:t>
      </w:r>
    </w:p>
    <w:p w:rsidR="00ED3AD6" w:rsidRDefault="00DA601B">
      <w:r>
        <w:t>- teacher can view only students enrolled in their courses</w:t>
      </w:r>
    </w:p>
    <w:p w:rsidR="00ED3AD6" w:rsidRDefault="00DA601B">
      <w:r>
        <w:t>- teacher can generate reports and track student performance</w:t>
      </w:r>
    </w:p>
    <w:p w:rsidR="00ED3AD6" w:rsidRDefault="00DA601B">
      <w:r>
        <w:t>- teacher can add learning resources (PDF, videos, links)</w:t>
      </w:r>
    </w:p>
    <w:p w:rsidR="00ED3AD6" w:rsidRDefault="0022204B">
      <w:pPr>
        <w:pStyle w:val="21"/>
      </w:pPr>
      <w:r>
        <w:t>Assistant</w:t>
      </w:r>
    </w:p>
    <w:p w:rsidR="0022204B" w:rsidRPr="0022204B" w:rsidRDefault="0022204B" w:rsidP="0022204B">
      <w:pPr>
        <w:pStyle w:val="2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- </w:t>
      </w:r>
      <w:r w:rsidRPr="0022204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assistant can monitor students’ progress and performance</w:t>
      </w:r>
    </w:p>
    <w:p w:rsidR="0022204B" w:rsidRDefault="0022204B" w:rsidP="0022204B">
      <w:pPr>
        <w:pStyle w:val="2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- </w:t>
      </w:r>
      <w:r w:rsidRPr="0022204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assistant can view students’ grades and reports</w:t>
      </w:r>
    </w:p>
    <w:p w:rsidR="0022204B" w:rsidRPr="0022204B" w:rsidRDefault="0022204B" w:rsidP="0022204B">
      <w:pPr>
        <w:pStyle w:val="2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- </w:t>
      </w:r>
      <w:r w:rsidRPr="0022204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assistant can respond to students’ questions</w:t>
      </w:r>
    </w:p>
    <w:p w:rsidR="0022204B" w:rsidRDefault="0022204B" w:rsidP="0022204B">
      <w:pPr>
        <w:pStyle w:val="21"/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- </w:t>
      </w:r>
      <w:r w:rsidRPr="0022204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assistant can provide guidance and support to students</w:t>
      </w:r>
    </w:p>
    <w:p w:rsidR="00ED3AD6" w:rsidRDefault="00DA601B" w:rsidP="0022204B">
      <w:pPr>
        <w:pStyle w:val="21"/>
      </w:pPr>
      <w:r>
        <w:t>Parent</w:t>
      </w:r>
    </w:p>
    <w:p w:rsidR="00ED3AD6" w:rsidRDefault="00DA601B">
      <w:r>
        <w:t>- parent must register and verify account</w:t>
      </w:r>
    </w:p>
    <w:p w:rsidR="00ED3AD6" w:rsidRDefault="00DA601B">
      <w:r>
        <w:t>- parent can view only their children’s progress &amp; grades</w:t>
      </w:r>
    </w:p>
    <w:p w:rsidR="00ED3AD6" w:rsidRDefault="00DA601B">
      <w:r>
        <w:t>- parent cannot edit student data or coursework</w:t>
      </w:r>
    </w:p>
    <w:p w:rsidR="00ED3AD6" w:rsidRDefault="00DA601B">
      <w:r>
        <w:t>- parent receives notifications on performance and deadlines</w:t>
      </w:r>
    </w:p>
    <w:p w:rsidR="00ED3AD6" w:rsidRDefault="00DA601B">
      <w:r>
        <w:t>- parent can track attendance &amp; exam results</w:t>
      </w:r>
    </w:p>
    <w:p w:rsidR="00ED3AD6" w:rsidRDefault="00DA601B">
      <w:r>
        <w:lastRenderedPageBreak/>
        <w:t>- parent can view payments/subscriptions related to child</w:t>
      </w:r>
    </w:p>
    <w:p w:rsidR="00ED3AD6" w:rsidRDefault="00DA601B">
      <w:pPr>
        <w:pStyle w:val="21"/>
      </w:pPr>
      <w:r>
        <w:t>AI Assistant / System Rules</w:t>
      </w:r>
    </w:p>
    <w:p w:rsidR="00ED3AD6" w:rsidRDefault="00DA601B">
      <w:r>
        <w:t>- AI suggestions must be based on student progress only</w:t>
      </w:r>
    </w:p>
    <w:p w:rsidR="00ED3AD6" w:rsidRDefault="00DA601B">
      <w:r>
        <w:t>- system cannot change grades — only suggest improvements</w:t>
      </w:r>
    </w:p>
    <w:p w:rsidR="00ED3AD6" w:rsidRDefault="00DA601B">
      <w:r>
        <w:t>- weak topics identified are shown to teacher &amp; student</w:t>
      </w:r>
    </w:p>
    <w:p w:rsidR="00ED3AD6" w:rsidRDefault="00ED3AD6">
      <w:bookmarkStart w:id="0" w:name="_GoBack"/>
      <w:bookmarkEnd w:id="0"/>
    </w:p>
    <w:sectPr w:rsidR="00ED3A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7BF8"/>
    <w:rsid w:val="0022204B"/>
    <w:rsid w:val="0029639D"/>
    <w:rsid w:val="00326F90"/>
    <w:rsid w:val="00584159"/>
    <w:rsid w:val="00A32227"/>
    <w:rsid w:val="00AA1D8D"/>
    <w:rsid w:val="00B47730"/>
    <w:rsid w:val="00CB0664"/>
    <w:rsid w:val="00DA601B"/>
    <w:rsid w:val="00ED3A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03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361721-DBFC-4B3B-BD48-044B77D10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Belal Samir</cp:lastModifiedBy>
  <cp:revision>6</cp:revision>
  <dcterms:created xsi:type="dcterms:W3CDTF">2013-12-23T23:15:00Z</dcterms:created>
  <dcterms:modified xsi:type="dcterms:W3CDTF">2026-02-01T23:52:00Z</dcterms:modified>
  <cp:category/>
</cp:coreProperties>
</file>